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t>Date: 05/September/2026</w:t>
      </w:r>
    </w:p>
    <w:p>
      <w:pPr>
        <w:spacing w:after="360"/>
        <w:jc w:val="center"/>
      </w:pPr>
      <w:r>
        <w:rPr>
          <w:b/>
        </w:rPr>
        <w:t>Sub: Smart India Hackathon 2026 – Nomination</w:t>
      </w:r>
    </w:p>
    <w:p>
      <w:pPr>
        <w:spacing w:after="360"/>
      </w:pPr>
      <w:r>
        <w:t xml:space="preserve">I am pleased to nominate the below team from our college to participate in Smart India Hackathon 2026. AICTE Application No/ UGC Registration No for our college is </w:t>
      </w:r>
      <w:r>
        <w:rPr>
          <w:b/>
        </w:rPr>
        <w:t>U-0436.</w:t>
      </w:r>
    </w:p>
    <w:p>
      <w:pPr>
        <w:spacing w:after="120"/>
      </w:pPr>
      <w:r>
        <w:rPr>
          <w:b/>
        </w:rPr>
        <w:t>Team: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96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1728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type="dxa" w:w="1008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Gender</w:t>
              <w:br/>
              <w:t>(M/F)</w:t>
            </w:r>
          </w:p>
        </w:tc>
        <w:tc>
          <w:tcPr>
            <w:tcW w:type="dxa" w:w="3168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Email id</w:t>
            </w:r>
          </w:p>
        </w:tc>
        <w:tc>
          <w:tcPr>
            <w:tcW w:type="dxa" w:w="1440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Mobile No.</w:t>
            </w:r>
          </w:p>
        </w:tc>
        <w:tc>
          <w:tcPr>
            <w:tcW w:type="dxa" w:w="1584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Stream</w:t>
            </w:r>
          </w:p>
        </w:tc>
        <w:tc>
          <w:tcPr>
            <w:tcW w:type="dxa" w:w="1152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Academic Year</w:t>
            </w:r>
          </w:p>
        </w:tc>
      </w:tr>
      <w:tr>
        <w:tc>
          <w:tcPr>
            <w:tcW w:type="dxa" w:w="1296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Team Leader</w:t>
            </w:r>
          </w:p>
        </w:tc>
        <w:tc>
          <w:tcPr>
            <w:tcW w:type="dxa" w:w="1728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D Hashwanth</w:t>
            </w:r>
          </w:p>
        </w:tc>
        <w:tc>
          <w:tcPr>
            <w:tcW w:type="dxa" w:w="1008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M</w:t>
            </w:r>
          </w:p>
        </w:tc>
        <w:tc>
          <w:tcPr>
            <w:tcW w:type="dxa" w:w="3168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cb.en.u4eee26207@cb.students.amrita.edu</w:t>
            </w:r>
          </w:p>
        </w:tc>
        <w:tc>
          <w:tcPr>
            <w:tcW w:type="dxa" w:w="1440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+91 94441 07989</w:t>
            </w:r>
          </w:p>
        </w:tc>
        <w:tc>
          <w:tcPr>
            <w:tcW w:type="dxa" w:w="1584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B.Tech EEE</w:t>
            </w:r>
          </w:p>
        </w:tc>
        <w:tc>
          <w:tcPr>
            <w:tcW w:type="dxa" w:w="1152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I</w:t>
            </w:r>
          </w:p>
        </w:tc>
      </w:tr>
      <w:tr>
        <w:tc>
          <w:tcPr>
            <w:tcW w:type="dxa" w:w="1296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Team Member</w:t>
            </w:r>
          </w:p>
        </w:tc>
        <w:tc>
          <w:tcPr>
            <w:tcW w:type="dxa" w:w="1728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Polisetti Sai Akshitha</w:t>
            </w:r>
          </w:p>
        </w:tc>
        <w:tc>
          <w:tcPr>
            <w:tcW w:type="dxa" w:w="1008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F</w:t>
            </w:r>
          </w:p>
        </w:tc>
        <w:tc>
          <w:tcPr>
            <w:tcW w:type="dxa" w:w="3168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cb.sc.u4cys26107@cb.students.amrita.edu</w:t>
            </w:r>
          </w:p>
        </w:tc>
        <w:tc>
          <w:tcPr>
            <w:tcW w:type="dxa" w:w="1440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+91 93983 50645</w:t>
            </w:r>
          </w:p>
        </w:tc>
        <w:tc>
          <w:tcPr>
            <w:tcW w:type="dxa" w:w="1584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B.Tech CSE (CYS)</w:t>
            </w:r>
          </w:p>
        </w:tc>
        <w:tc>
          <w:tcPr>
            <w:tcW w:type="dxa" w:w="1152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I</w:t>
            </w:r>
          </w:p>
        </w:tc>
      </w:tr>
      <w:tr>
        <w:tc>
          <w:tcPr>
            <w:tcW w:type="dxa" w:w="1296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Team Member</w:t>
            </w:r>
          </w:p>
        </w:tc>
        <w:tc>
          <w:tcPr>
            <w:tcW w:type="dxa" w:w="1728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Bandili Manjusha</w:t>
            </w:r>
          </w:p>
        </w:tc>
        <w:tc>
          <w:tcPr>
            <w:tcW w:type="dxa" w:w="1008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F</w:t>
            </w:r>
          </w:p>
        </w:tc>
        <w:tc>
          <w:tcPr>
            <w:tcW w:type="dxa" w:w="3168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cb.sc.u4cys26107@cb.students.amrita.edu</w:t>
            </w:r>
          </w:p>
        </w:tc>
        <w:tc>
          <w:tcPr>
            <w:tcW w:type="dxa" w:w="1440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+91 94941 38840</w:t>
            </w:r>
          </w:p>
        </w:tc>
        <w:tc>
          <w:tcPr>
            <w:tcW w:type="dxa" w:w="1584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B.TECH CSE (CYS)</w:t>
            </w:r>
          </w:p>
        </w:tc>
        <w:tc>
          <w:tcPr>
            <w:tcW w:type="dxa" w:w="1152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I</w:t>
            </w:r>
          </w:p>
        </w:tc>
      </w:tr>
      <w:tr>
        <w:tc>
          <w:tcPr>
            <w:tcW w:type="dxa" w:w="1296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Team Member</w:t>
            </w:r>
          </w:p>
        </w:tc>
        <w:tc>
          <w:tcPr>
            <w:tcW w:type="dxa" w:w="1728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Shobika N.S.</w:t>
            </w:r>
          </w:p>
        </w:tc>
        <w:tc>
          <w:tcPr>
            <w:tcW w:type="dxa" w:w="1008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F</w:t>
            </w:r>
          </w:p>
        </w:tc>
        <w:tc>
          <w:tcPr>
            <w:tcW w:type="dxa" w:w="3168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cb.en.u4cce26051@cb.students.amrita.edu</w:t>
            </w:r>
          </w:p>
        </w:tc>
        <w:tc>
          <w:tcPr>
            <w:tcW w:type="dxa" w:w="1440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+91 95852 28886</w:t>
            </w:r>
          </w:p>
        </w:tc>
        <w:tc>
          <w:tcPr>
            <w:tcW w:type="dxa" w:w="1584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B.Tech ECE (CCE)</w:t>
            </w:r>
          </w:p>
        </w:tc>
        <w:tc>
          <w:tcPr>
            <w:tcW w:type="dxa" w:w="1152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I</w:t>
            </w:r>
          </w:p>
        </w:tc>
      </w:tr>
      <w:tr>
        <w:tc>
          <w:tcPr>
            <w:tcW w:type="dxa" w:w="1296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Team Member</w:t>
            </w:r>
          </w:p>
        </w:tc>
        <w:tc>
          <w:tcPr>
            <w:tcW w:type="dxa" w:w="1728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Tabasvini.C</w:t>
            </w:r>
          </w:p>
        </w:tc>
        <w:tc>
          <w:tcPr>
            <w:tcW w:type="dxa" w:w="1008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F</w:t>
            </w:r>
          </w:p>
        </w:tc>
        <w:tc>
          <w:tcPr>
            <w:tcW w:type="dxa" w:w="3168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cb.en.u4cce26055@cb.students.amrita.edu</w:t>
            </w:r>
          </w:p>
        </w:tc>
        <w:tc>
          <w:tcPr>
            <w:tcW w:type="dxa" w:w="1440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+91 95855 56024</w:t>
            </w:r>
          </w:p>
        </w:tc>
        <w:tc>
          <w:tcPr>
            <w:tcW w:type="dxa" w:w="1584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B.Tech ECE (CCE)</w:t>
            </w:r>
          </w:p>
        </w:tc>
        <w:tc>
          <w:tcPr>
            <w:tcW w:type="dxa" w:w="1152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I</w:t>
            </w:r>
          </w:p>
        </w:tc>
      </w:tr>
      <w:tr>
        <w:tc>
          <w:tcPr>
            <w:tcW w:type="dxa" w:w="1296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Team Member</w:t>
            </w:r>
          </w:p>
        </w:tc>
        <w:tc>
          <w:tcPr>
            <w:tcW w:type="dxa" w:w="1728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Samritha.D. R</w:t>
            </w:r>
          </w:p>
        </w:tc>
        <w:tc>
          <w:tcPr>
            <w:tcW w:type="dxa" w:w="1008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F</w:t>
            </w:r>
          </w:p>
        </w:tc>
        <w:tc>
          <w:tcPr>
            <w:tcW w:type="dxa" w:w="3168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cb.en.u4cce26047@cb.students.amrita.edu</w:t>
            </w:r>
          </w:p>
        </w:tc>
        <w:tc>
          <w:tcPr>
            <w:tcW w:type="dxa" w:w="1440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+91 93423 20340</w:t>
            </w:r>
          </w:p>
        </w:tc>
        <w:tc>
          <w:tcPr>
            <w:tcW w:type="dxa" w:w="1584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B.Tech ECE (CCE)</w:t>
            </w:r>
          </w:p>
        </w:tc>
        <w:tc>
          <w:tcPr>
            <w:tcW w:type="dxa" w:w="1152"/>
          </w:tcPr>
          <w:p>
            <w:pPr>
              <w:spacing w:after="40" w:before="40" w:line="240" w:lineRule="auto"/>
              <w:jc w:val="left"/>
            </w:pPr>
            <w:r>
              <w:rPr>
                <w:sz w:val="19"/>
              </w:rPr>
              <w:t>I</w:t>
            </w:r>
          </w:p>
        </w:tc>
      </w:tr>
    </w:tbl>
    <w:p>
      <w:pPr>
        <w:spacing w:after="480"/>
      </w:pPr>
    </w:p>
    <w:p>
      <w:pPr>
        <w:spacing w:after="960"/>
      </w:pPr>
      <w:r>
        <w:t>Sincerely,</w:t>
      </w:r>
    </w:p>
    <w:p>
      <w:r>
        <w:rPr>
          <w:i/>
          <w:sz w:val="20"/>
        </w:rPr>
        <w:t>[Digital Signatures Preserved from Original Image]</w:t>
      </w:r>
    </w:p>
    <w:p>
      <w:r>
        <w:rPr>
          <w:b/>
        </w:rPr>
        <w:t>Team Members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